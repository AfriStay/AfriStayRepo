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AfriStay LTD</w:t>
      </w:r>
    </w:p>
    <w:p>
      <w:pPr>
        <w:jc w:val="center"/>
      </w:pPr>
      <w:r>
        <w:t>Agatare, Gacuriro, Kinyinya, Gasabo, City of Kigali, Rwanda</w:t>
      </w:r>
    </w:p>
    <w:p>
      <w:pPr>
        <w:jc w:val="center"/>
      </w:pPr>
      <w:r>
        <w:t>TIN: 156020688  |  Email: emmanuel.butera@afristay.rw  |  Phone: +250 780 460 072</w:t>
      </w:r>
    </w:p>
    <w:p>
      <w:pPr>
        <w:jc w:val="center"/>
      </w:pPr>
      <w:r>
        <w:t>Website: https://afristay.rw</w:t>
      </w:r>
    </w:p>
    <w:p>
      <w:r>
        <w:t>Kigali, [DD Month 2026]</w:t>
      </w:r>
    </w:p>
    <w:p>
      <w:r>
        <w:t>The Chief Executive Officer</w:t>
        <w:br/>
        <w:t>National Cyber Security Authority (NCSA)</w:t>
        <w:br/>
        <w:t>Data Protection &amp; Privacy Office</w:t>
        <w:br/>
        <w:t>Kigali, Rwanda</w:t>
      </w:r>
    </w:p>
    <w:p>
      <w:r>
        <w:rPr>
          <w:b/>
          <w:u w:val="single"/>
        </w:rPr>
        <w:t>RE: APPLICATION FOR AUTHORIZATION TO STORE PERSONAL DATA OUTSIDE RWANDA — AFRISTAY LTD</w:t>
      </w:r>
    </w:p>
    <w:p>
      <w:pPr>
        <w:jc w:val="both"/>
      </w:pPr>
      <w:r>
        <w:t>Dear Chief Executive Officer,</w:t>
      </w:r>
    </w:p>
    <w:p>
      <w:pPr>
        <w:jc w:val="both"/>
      </w:pPr>
      <w:r>
        <w:t>AfriStay LTD ("AfriStay") is a Rwanda-based digital hospitality company, duly incorporated under the laws of Rwanda on 17th March 2026 (TIN: 156020688), with its registered office at Agatare, Gacuriro, Kinyinya, Gasabo, City of Kigali, Rwanda. AfriStay operates an online accommodation booking platform at https://afristay.rw , connecting travellers with property owners across Rwanda.</w:t>
      </w:r>
    </w:p>
    <w:p>
      <w:pPr>
        <w:jc w:val="both"/>
      </w:pPr>
      <w:r>
        <w:t>Pursuant to Law N° 058/2021 of 13/10/2021 relating to the protection of personal data and privacy, we confirm that AfriStay LTD is registered as a Data Controller with the National Cyber Security Authority (certification valid until 13 July 2028), and we hereby formally apply for authorization to store personal data outside Rwanda in connection with that registration.</w:t>
      </w:r>
    </w:p>
    <w:p>
      <w:pPr>
        <w:jc w:val="both"/>
      </w:pPr>
      <w:r>
        <w:t>AfriStay's platform relies on the following specialised cloud service providers, neither of which currently offers in-country hosting in Rwanda for the managed database, authentication, and email-delivery services our platform requires:</w:t>
      </w:r>
    </w:p>
    <w:p>
      <w:pPr>
        <w:pStyle w:val="ListBullet"/>
      </w:pPr>
      <w:r>
        <w:t>Supabase — managed database, user authentication, and application backend infrastructure (Ireland, European Union).</w:t>
      </w:r>
    </w:p>
    <w:p>
      <w:pPr>
        <w:pStyle w:val="ListBullet"/>
      </w:pPr>
      <w:r>
        <w:t>Resend — transactional email delivery for booking confirmations and platform notifications (United States).</w:t>
      </w:r>
    </w:p>
    <w:p>
      <w:pPr>
        <w:jc w:val="both"/>
      </w:pPr>
      <w:r>
        <w:t>The categories of personal data involved, dataset volumes, technical and organisational safeguards, and the reasons necessitating storage outside Rwanda are set out in detail in the enclosed Application Form and supporting documents, namely:</w:t>
      </w:r>
    </w:p>
    <w:p>
      <w:pPr>
        <w:pStyle w:val="ListBullet"/>
      </w:pPr>
      <w:r>
        <w:t>Completed NCSA Application Form for Outside Data Store;</w:t>
      </w:r>
    </w:p>
    <w:p>
      <w:pPr>
        <w:pStyle w:val="ListBullet"/>
      </w:pPr>
      <w:r>
        <w:t>This application letter;</w:t>
      </w:r>
    </w:p>
    <w:p>
      <w:pPr>
        <w:pStyle w:val="ListBullet"/>
      </w:pPr>
      <w:r>
        <w:t>AfriStay Storage Architecture document;</w:t>
      </w:r>
    </w:p>
    <w:p>
      <w:pPr>
        <w:pStyle w:val="ListBullet"/>
      </w:pPr>
      <w:r>
        <w:t>Data Protection Impact Assessment (DPIA) for hosting personal data outside Rwanda;</w:t>
      </w:r>
    </w:p>
    <w:p>
      <w:pPr>
        <w:pStyle w:val="ListBullet"/>
      </w:pPr>
      <w:r>
        <w:t>Data Flow Diagram &amp; Sub-Processor Register;</w:t>
      </w:r>
    </w:p>
    <w:p>
      <w:pPr>
        <w:pStyle w:val="ListBullet"/>
      </w:pPr>
      <w:r>
        <w:t>AfriStay Company Profile;</w:t>
      </w:r>
    </w:p>
    <w:p>
      <w:pPr>
        <w:pStyle w:val="ListBullet"/>
      </w:pPr>
      <w:r>
        <w:t>Designation of Data Protection Officer;</w:t>
      </w:r>
    </w:p>
    <w:p>
      <w:pPr>
        <w:pStyle w:val="ListBullet"/>
      </w:pPr>
      <w:r>
        <w:t>Data Protection Commitments;</w:t>
      </w:r>
    </w:p>
    <w:p>
      <w:pPr>
        <w:pStyle w:val="ListBullet"/>
      </w:pPr>
      <w:r>
        <w:t>Data Retention Policy;</w:t>
      </w:r>
    </w:p>
    <w:p>
      <w:pPr>
        <w:pStyle w:val="ListBullet"/>
      </w:pPr>
      <w:r>
        <w:t>Data Breach Response and Notification Procedure;</w:t>
      </w:r>
    </w:p>
    <w:p>
      <w:pPr>
        <w:pStyle w:val="ListBullet"/>
      </w:pPr>
      <w:r>
        <w:t>Signed Data Processing Agreement with Resend;</w:t>
      </w:r>
    </w:p>
    <w:p>
      <w:pPr>
        <w:pStyle w:val="ListBullet"/>
      </w:pPr>
      <w:r>
        <w:t>[Signed Data Processing Agreement / hosting agreement with Supabase — to be attached].</w:t>
      </w:r>
    </w:p>
    <w:p>
      <w:pPr>
        <w:jc w:val="both"/>
      </w:pPr>
      <w:r>
        <w:t>AfriStay confirms that appropriate safeguards are, and will continue to be, maintained for any personal data stored outside Rwanda, including encrypted data transmission, database-level row security enforced on every table, field-level encryption of sensitive financial data (payout account details), mandatory two-factor authentication for administrative access, automated audit logging of sensitive data access, automated enforcement of data retention periods, Data Processing Agreements with each service provider, and adherence to AfriStay's internal Data Protection Commitments and Data Retention Policy.</w:t>
      </w:r>
    </w:p>
    <w:p>
      <w:pPr>
        <w:jc w:val="both"/>
      </w:pPr>
      <w:r>
        <w:t>We respectfully request the National Cyber Security Authority's review and authorization of this application. AfriStay's designated Data Protection Officer, Mr. Emmanuel BUTERA, remains available to provide any additional information or documentation the Authority may require during the evaluation process.</w:t>
      </w:r>
    </w:p>
    <w:p>
      <w:pPr>
        <w:jc w:val="both"/>
      </w:pPr>
      <w:r>
        <w:t>Thank you for your consideration.</w:t>
      </w:r>
    </w:p>
    <w:p>
      <w:pPr>
        <w:jc w:val="both"/>
      </w:pPr>
      <w:r>
        <w:t>Yours faithfully,</w:t>
      </w:r>
    </w:p>
    <w:p/>
    <w:p>
      <w:r>
        <w:t>_____________________________</w:t>
      </w:r>
    </w:p>
    <w:p>
      <w:r>
        <w:t>Emmanuel BUTERA</w:t>
        <w:br/>
        <w:t>Chief Executive Officer &amp; Founder / Data Protection Officer</w:t>
        <w:br/>
        <w:t>AfriStay LTD</w:t>
        <w:br/>
        <w:t>emmanuel.butera@afristay.rw  |  +250 780 460 072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AfriStay LTD - Application Letter to NCSA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